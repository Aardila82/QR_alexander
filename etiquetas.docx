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084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ado_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0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084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ado_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0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5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0846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ado_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0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084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ado_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0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5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0846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ado_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0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084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ado_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0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5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0846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ado_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0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0846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ado_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0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5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0846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ado_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0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40846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ado_horizont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0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